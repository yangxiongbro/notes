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256D" w14:textId="2B7DCD14" w:rsidR="001A0CC4" w:rsidRPr="00E90AB0" w:rsidRDefault="00AA36E2" w:rsidP="00E90AB0">
      <w:pPr>
        <w:pStyle w:val="aa"/>
        <w:pBdr>
          <w:bottom w:val="none" w:sz="0" w:space="0" w:color="auto"/>
        </w:pBdr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0374BF98" wp14:editId="370AC9EA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866125" cy="1010623"/>
            <wp:effectExtent l="0" t="0" r="0" b="0"/>
            <wp:wrapNone/>
            <wp:docPr id="349493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93615" name="图片 349493615"/>
                    <pic:cNvPicPr/>
                  </pic:nvPicPr>
                  <pic:blipFill rotWithShape="1">
                    <a:blip r:embed="rId6"/>
                    <a:srcRect t="1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25" cy="1010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lang w:eastAsia="zh-CN"/>
        </w:rPr>
        <w:t>杨</w:t>
      </w:r>
      <w:r>
        <w:rPr>
          <w:lang w:eastAsia="zh-CN"/>
        </w:rPr>
        <w:t>雄</w:t>
      </w:r>
    </w:p>
    <w:p w14:paraId="08703B15" w14:textId="77777777" w:rsidR="00F56733" w:rsidRDefault="00000000" w:rsidP="00AA36E2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15500931447  |  yangxiongbro@163.com</w:t>
      </w:r>
    </w:p>
    <w:p w14:paraId="7A4281D0" w14:textId="12C1E79E" w:rsidR="00E90AB0" w:rsidRPr="00867B37" w:rsidRDefault="007A1101" w:rsidP="00AA36E2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Java 开发工程师</w:t>
      </w:r>
      <w:r w:rsidR="00F359C8">
        <w:rPr>
          <w:lang w:eastAsia="zh-CN"/>
        </w:rPr>
        <w:t xml:space="preserve">  |  近6年开发经验  |  </w:t>
      </w:r>
      <w:r w:rsidR="00F359C8">
        <w:rPr>
          <w:rFonts w:hint="eastAsia"/>
          <w:lang w:eastAsia="zh-CN"/>
        </w:rPr>
        <w:t>期望薪资：1</w:t>
      </w:r>
      <w:r w:rsidR="00252A39">
        <w:rPr>
          <w:rFonts w:hint="eastAsia"/>
          <w:lang w:eastAsia="zh-CN"/>
        </w:rPr>
        <w:t>7</w:t>
      </w:r>
      <w:r w:rsidR="00F359C8">
        <w:rPr>
          <w:rFonts w:hint="eastAsia"/>
          <w:lang w:eastAsia="zh-CN"/>
        </w:rPr>
        <w:t>k-1</w:t>
      </w:r>
      <w:r w:rsidR="00252A39">
        <w:rPr>
          <w:rFonts w:hint="eastAsia"/>
          <w:lang w:eastAsia="zh-CN"/>
        </w:rPr>
        <w:t>8</w:t>
      </w:r>
      <w:r w:rsidR="00F359C8">
        <w:rPr>
          <w:rFonts w:hint="eastAsia"/>
          <w:lang w:eastAsia="zh-CN"/>
        </w:rPr>
        <w:t>k</w:t>
      </w:r>
    </w:p>
    <w:p w14:paraId="71E6FF31" w14:textId="50349395" w:rsidR="00867B37" w:rsidRPr="00E90AB0" w:rsidRDefault="00E53394" w:rsidP="00475C93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2016</w:t>
      </w:r>
      <w:r w:rsidR="00E013E5">
        <w:rPr>
          <w:rFonts w:hint="eastAsia"/>
          <w:lang w:eastAsia="zh-CN"/>
        </w:rPr>
        <w:t>.09</w:t>
      </w:r>
      <w:r>
        <w:rPr>
          <w:lang w:eastAsia="zh-CN"/>
        </w:rPr>
        <w:t>-2020</w:t>
      </w:r>
      <w:r w:rsidR="00E013E5">
        <w:rPr>
          <w:rFonts w:hint="eastAsia"/>
          <w:lang w:eastAsia="zh-CN"/>
        </w:rPr>
        <w:t>.06</w:t>
      </w:r>
      <w:r>
        <w:rPr>
          <w:lang w:eastAsia="zh-CN"/>
        </w:rPr>
        <w:t>东莞理工学院</w:t>
      </w:r>
      <w:r>
        <w:rPr>
          <w:rFonts w:hint="eastAsia"/>
          <w:lang w:eastAsia="zh-CN"/>
        </w:rPr>
        <w:t>（</w:t>
      </w:r>
      <w:r>
        <w:rPr>
          <w:lang w:eastAsia="zh-CN"/>
        </w:rPr>
        <w:t>软件工程</w:t>
      </w:r>
      <w:r>
        <w:rPr>
          <w:rFonts w:hint="eastAsia"/>
          <w:lang w:eastAsia="zh-CN"/>
        </w:rPr>
        <w:t>专业）</w:t>
      </w:r>
      <w:r>
        <w:rPr>
          <w:lang w:eastAsia="zh-CN"/>
        </w:rPr>
        <w:t>本科</w:t>
      </w:r>
    </w:p>
    <w:p w14:paraId="633F145A" w14:textId="28B24BF5" w:rsidR="001A0CC4" w:rsidRPr="0085498A" w:rsidRDefault="00000000" w:rsidP="0085498A">
      <w:pPr>
        <w:pBdr>
          <w:bottom w:val="single" w:sz="8" w:space="1" w:color="4F81BD" w:themeColor="accent1"/>
        </w:pBdr>
        <w:rPr>
          <w:rFonts w:hint="eastAsia"/>
          <w:b/>
          <w:bCs/>
          <w:sz w:val="26"/>
          <w:szCs w:val="26"/>
          <w:lang w:eastAsia="zh-CN"/>
        </w:rPr>
      </w:pPr>
      <w:r w:rsidRPr="0085498A">
        <w:rPr>
          <w:b/>
          <w:bCs/>
          <w:sz w:val="26"/>
          <w:szCs w:val="26"/>
          <w:lang w:eastAsia="zh-CN"/>
        </w:rPr>
        <w:t>个人简介</w:t>
      </w:r>
    </w:p>
    <w:p w14:paraId="05FCB6C9" w14:textId="77777777" w:rsidR="001A0CC4" w:rsidRDefault="00000000">
      <w:pPr>
        <w:rPr>
          <w:rFonts w:hint="eastAsia"/>
          <w:lang w:eastAsia="zh-CN"/>
        </w:rPr>
      </w:pPr>
      <w:r>
        <w:rPr>
          <w:lang w:eastAsia="zh-CN"/>
        </w:rPr>
        <w:t>具有运营商及政务行业项目经验，长期参与移动互联网端到端分析平台开发，承担数据统计、后端接口、任务调度和跨系统数据对接工作。具备 Kafka/Flink 数据处理及 Python/FastAPI 后台开发经验，求职方向为 Java 后端与数据平台后端开发。</w:t>
      </w:r>
    </w:p>
    <w:p w14:paraId="4AFCFAAF" w14:textId="77777777" w:rsidR="001A0CC4" w:rsidRPr="0085498A" w:rsidRDefault="00000000" w:rsidP="0085498A">
      <w:pPr>
        <w:pBdr>
          <w:bottom w:val="single" w:sz="8" w:space="1" w:color="4F81BD" w:themeColor="accent1"/>
        </w:pBdr>
        <w:rPr>
          <w:rFonts w:hint="eastAsia"/>
          <w:b/>
          <w:bCs/>
          <w:sz w:val="26"/>
          <w:szCs w:val="26"/>
          <w:lang w:eastAsia="zh-CN"/>
        </w:rPr>
      </w:pPr>
      <w:r w:rsidRPr="0085498A">
        <w:rPr>
          <w:b/>
          <w:bCs/>
          <w:sz w:val="26"/>
          <w:szCs w:val="26"/>
          <w:lang w:eastAsia="zh-CN"/>
        </w:rPr>
        <w:t>专业技能</w:t>
      </w:r>
    </w:p>
    <w:p w14:paraId="6629F838" w14:textId="77777777" w:rsidR="001A0CC4" w:rsidRDefault="00000000" w:rsidP="00846521">
      <w:pPr>
        <w:spacing w:line="240" w:lineRule="auto"/>
        <w:ind w:left="125" w:hanging="125"/>
        <w:rPr>
          <w:rFonts w:hint="eastAsia"/>
          <w:lang w:eastAsia="zh-CN"/>
        </w:rPr>
      </w:pPr>
      <w:r>
        <w:rPr>
          <w:lang w:eastAsia="zh-CN"/>
        </w:rPr>
        <w:t>• Java 后端：使用 Spring Boot、MyBatis 开发业务服务；具有 Spring Cloud 项目经验，使用过 OpenFeign、Gateway、Eureka 等组件。</w:t>
      </w:r>
    </w:p>
    <w:p w14:paraId="732464B7" w14:textId="77777777" w:rsidR="001A0CC4" w:rsidRDefault="00000000" w:rsidP="00846521">
      <w:pPr>
        <w:spacing w:line="240" w:lineRule="auto"/>
        <w:ind w:left="125" w:hanging="125"/>
        <w:rPr>
          <w:rFonts w:hint="eastAsia"/>
          <w:lang w:eastAsia="zh-CN"/>
        </w:rPr>
      </w:pPr>
      <w:r>
        <w:rPr>
          <w:lang w:eastAsia="zh-CN"/>
        </w:rPr>
        <w:t>• 数据库与中间件：具有 Oracle 存储过程与报表统计开发经验；使用 MySQL，具备 SQL 开发与调优经验；使用过 Redis、Kafka、XXL-Job。</w:t>
      </w:r>
    </w:p>
    <w:p w14:paraId="5638C1A8" w14:textId="77777777" w:rsidR="001A0CC4" w:rsidRDefault="00000000" w:rsidP="00846521">
      <w:pPr>
        <w:spacing w:line="240" w:lineRule="auto"/>
        <w:ind w:left="125" w:hanging="125"/>
        <w:rPr>
          <w:rFonts w:hint="eastAsia"/>
        </w:rPr>
      </w:pPr>
      <w:r>
        <w:t>• 数据与交付：使用 Flink、HDFS、Hive 构建数据处理链路；具备 Docker 容器化部署、Shell 脚本编写及 CI/CD 实践。</w:t>
      </w:r>
    </w:p>
    <w:p w14:paraId="5A6A2990" w14:textId="77777777" w:rsidR="001A0CC4" w:rsidRDefault="00000000" w:rsidP="00846521">
      <w:pPr>
        <w:spacing w:line="240" w:lineRule="auto"/>
        <w:ind w:left="125" w:hanging="125"/>
        <w:rPr>
          <w:rFonts w:hint="eastAsia"/>
        </w:rPr>
      </w:pPr>
      <w:r>
        <w:t>• Python 与 AI 应用：使用 FastAPI、SQLAlchemy 开发后台接口；具有 PandasAI、Trino 问数工具实践，使用 Codex、Claude Code 辅助开发。</w:t>
      </w:r>
    </w:p>
    <w:p w14:paraId="35C969DB" w14:textId="77777777" w:rsidR="001A0CC4" w:rsidRPr="0085498A" w:rsidRDefault="00000000" w:rsidP="0085498A">
      <w:pPr>
        <w:pBdr>
          <w:bottom w:val="single" w:sz="8" w:space="1" w:color="4F81BD" w:themeColor="accent1"/>
        </w:pBdr>
        <w:rPr>
          <w:rFonts w:hint="eastAsia"/>
          <w:b/>
          <w:bCs/>
          <w:sz w:val="26"/>
          <w:szCs w:val="26"/>
          <w:lang w:eastAsia="zh-CN"/>
        </w:rPr>
      </w:pPr>
      <w:r w:rsidRPr="0085498A">
        <w:rPr>
          <w:b/>
          <w:bCs/>
          <w:sz w:val="26"/>
          <w:szCs w:val="26"/>
          <w:lang w:eastAsia="zh-CN"/>
        </w:rPr>
        <w:t>工作经历</w:t>
      </w:r>
    </w:p>
    <w:p w14:paraId="0AEEC9A8" w14:textId="2A3B322A" w:rsidR="001A0CC4" w:rsidRPr="00846521" w:rsidRDefault="00000000" w:rsidP="00BC2447">
      <w:pPr>
        <w:pStyle w:val="21"/>
        <w:tabs>
          <w:tab w:val="right" w:pos="9781"/>
        </w:tabs>
        <w:autoSpaceDN w:val="0"/>
        <w:rPr>
          <w:rFonts w:eastAsia="宋体"/>
          <w:lang w:eastAsia="zh-CN"/>
        </w:rPr>
      </w:pPr>
      <w:r>
        <w:rPr>
          <w:lang w:eastAsia="zh-CN"/>
        </w:rPr>
        <w:t>广州丰石科技有限公司</w:t>
      </w:r>
      <w:r w:rsidR="00DA1F80">
        <w:rPr>
          <w:rFonts w:eastAsia="宋体"/>
          <w:lang w:eastAsia="zh-CN"/>
        </w:rPr>
        <w:tab/>
      </w:r>
      <w:r w:rsidR="00DA1F80" w:rsidRPr="008A6AAB">
        <w:rPr>
          <w:b w:val="0"/>
          <w:bCs w:val="0"/>
          <w:kern w:val="21"/>
          <w:lang w:eastAsia="zh-CN"/>
        </w:rPr>
        <w:t>2020</w:t>
      </w:r>
      <w:r w:rsidR="00DA1F80" w:rsidRPr="008A6AAB">
        <w:rPr>
          <w:rFonts w:ascii="宋体" w:eastAsia="宋体" w:hAnsi="宋体" w:hint="eastAsia"/>
          <w:b w:val="0"/>
          <w:bCs w:val="0"/>
          <w:kern w:val="21"/>
          <w:lang w:eastAsia="zh-CN"/>
        </w:rPr>
        <w:t>年</w:t>
      </w:r>
      <w:r w:rsidR="00DA1F80" w:rsidRPr="008A6AAB">
        <w:rPr>
          <w:b w:val="0"/>
          <w:bCs w:val="0"/>
          <w:kern w:val="21"/>
          <w:lang w:eastAsia="zh-CN"/>
        </w:rPr>
        <w:t>08</w:t>
      </w:r>
      <w:r w:rsidR="00DA1F80" w:rsidRPr="008A6AAB">
        <w:rPr>
          <w:rFonts w:ascii="宋体" w:eastAsia="宋体" w:hAnsi="宋体" w:hint="eastAsia"/>
          <w:b w:val="0"/>
          <w:bCs w:val="0"/>
          <w:kern w:val="21"/>
          <w:lang w:eastAsia="zh-CN"/>
        </w:rPr>
        <w:t>月</w:t>
      </w:r>
      <w:r w:rsidR="00DA1F80" w:rsidRPr="008A6AAB">
        <w:rPr>
          <w:b w:val="0"/>
          <w:bCs w:val="0"/>
          <w:kern w:val="21"/>
          <w:lang w:eastAsia="zh-CN"/>
        </w:rPr>
        <w:t>-2026</w:t>
      </w:r>
      <w:r w:rsidR="00DA1F80" w:rsidRPr="008A6AAB">
        <w:rPr>
          <w:rFonts w:ascii="宋体" w:eastAsia="宋体" w:hAnsi="宋体" w:hint="eastAsia"/>
          <w:b w:val="0"/>
          <w:bCs w:val="0"/>
          <w:kern w:val="21"/>
          <w:lang w:eastAsia="zh-CN"/>
        </w:rPr>
        <w:t>年</w:t>
      </w:r>
      <w:r w:rsidR="00DA1F80" w:rsidRPr="008A6AAB">
        <w:rPr>
          <w:b w:val="0"/>
          <w:bCs w:val="0"/>
          <w:kern w:val="21"/>
          <w:lang w:eastAsia="zh-CN"/>
        </w:rPr>
        <w:t>04</w:t>
      </w:r>
      <w:r w:rsidR="00DA1F80" w:rsidRPr="008A6AAB">
        <w:rPr>
          <w:rFonts w:ascii="宋体" w:eastAsia="宋体" w:hAnsi="宋体" w:hint="eastAsia"/>
          <w:b w:val="0"/>
          <w:bCs w:val="0"/>
          <w:kern w:val="21"/>
          <w:lang w:eastAsia="zh-CN"/>
        </w:rPr>
        <w:t>月</w:t>
      </w:r>
    </w:p>
    <w:p w14:paraId="05BAF65F" w14:textId="02822AE0" w:rsidR="001A0CC4" w:rsidRDefault="00000000">
      <w:pPr>
        <w:rPr>
          <w:rFonts w:hint="eastAsia"/>
          <w:lang w:eastAsia="zh-CN"/>
        </w:rPr>
      </w:pPr>
      <w:r>
        <w:rPr>
          <w:lang w:eastAsia="zh-CN"/>
        </w:rPr>
        <w:t>Java 后端开发</w:t>
      </w:r>
    </w:p>
    <w:p w14:paraId="708A40CC" w14:textId="77777777" w:rsidR="001A0CC4" w:rsidRDefault="00000000">
      <w:pPr>
        <w:ind w:left="125" w:hanging="125"/>
        <w:rPr>
          <w:rFonts w:hint="eastAsia"/>
          <w:lang w:eastAsia="zh-CN"/>
        </w:rPr>
      </w:pPr>
      <w:r>
        <w:rPr>
          <w:lang w:eastAsia="zh-CN"/>
        </w:rPr>
        <w:t>• 参与运营商与政务项目开发，承担 Java/Python 后端服务、数据库开发、系统接口对接及数据处理工作；在移动互联网端到端分析平台担任核心开发。</w:t>
      </w:r>
    </w:p>
    <w:p w14:paraId="02E4CB59" w14:textId="77777777" w:rsidR="001A0CC4" w:rsidRDefault="00000000">
      <w:pPr>
        <w:ind w:left="125" w:hanging="125"/>
        <w:rPr>
          <w:rFonts w:hint="eastAsia"/>
          <w:lang w:eastAsia="zh-CN"/>
        </w:rPr>
      </w:pPr>
      <w:r>
        <w:rPr>
          <w:lang w:eastAsia="zh-CN"/>
        </w:rPr>
        <w:t>• 编写单元测试、集成测试和部署脚本，使用 Docker 及 CI/CD 流程完成项目部署，与团队协作推进需求交付。</w:t>
      </w:r>
    </w:p>
    <w:p w14:paraId="1E59C4EA" w14:textId="1780A233" w:rsidR="001A0CC4" w:rsidRPr="0085498A" w:rsidRDefault="00000000" w:rsidP="0085498A">
      <w:pPr>
        <w:pBdr>
          <w:bottom w:val="single" w:sz="8" w:space="1" w:color="4F81BD" w:themeColor="accent1"/>
        </w:pBdr>
        <w:rPr>
          <w:rFonts w:hint="eastAsia"/>
          <w:b/>
          <w:bCs/>
          <w:sz w:val="26"/>
          <w:szCs w:val="26"/>
          <w:lang w:eastAsia="zh-CN"/>
        </w:rPr>
      </w:pPr>
      <w:r w:rsidRPr="0085498A">
        <w:rPr>
          <w:b/>
          <w:bCs/>
          <w:sz w:val="26"/>
          <w:szCs w:val="26"/>
          <w:lang w:eastAsia="zh-CN"/>
        </w:rPr>
        <w:t>项目经历</w:t>
      </w:r>
    </w:p>
    <w:p w14:paraId="74E40598" w14:textId="6BF6E9BE" w:rsidR="001A0CC4" w:rsidRPr="00BC2447" w:rsidRDefault="00000000" w:rsidP="00BC2447">
      <w:pPr>
        <w:pStyle w:val="21"/>
        <w:tabs>
          <w:tab w:val="right" w:pos="9781"/>
        </w:tabs>
        <w:autoSpaceDN w:val="0"/>
        <w:rPr>
          <w:lang w:eastAsia="zh-CN"/>
        </w:rPr>
      </w:pPr>
      <w:r w:rsidRPr="00CC535E">
        <w:rPr>
          <w:rFonts w:ascii="微软雅黑" w:eastAsia="微软雅黑" w:hAnsi="微软雅黑" w:cs="微软雅黑" w:hint="eastAsia"/>
          <w:spacing w:val="4"/>
          <w:lang w:eastAsia="zh-CN"/>
        </w:rPr>
        <w:t>移动互联网端到端分析平台</w:t>
      </w:r>
      <w:r w:rsidR="00BC2447">
        <w:rPr>
          <w:rFonts w:ascii="MS Gothic" w:eastAsia="宋体" w:hAnsi="MS Gothic" w:cs="MS Gothic"/>
          <w:lang w:eastAsia="zh-CN"/>
        </w:rPr>
        <w:tab/>
      </w:r>
      <w:r w:rsidR="008A6AAB" w:rsidRPr="00BC2447">
        <w:rPr>
          <w:b w:val="0"/>
          <w:bCs w:val="0"/>
          <w:lang w:eastAsia="zh-CN"/>
        </w:rPr>
        <w:t>2021</w:t>
      </w:r>
      <w:r w:rsidR="008A6AAB" w:rsidRPr="00BC2447">
        <w:rPr>
          <w:rFonts w:hint="eastAsia"/>
          <w:b w:val="0"/>
          <w:bCs w:val="0"/>
          <w:lang w:eastAsia="zh-CN"/>
        </w:rPr>
        <w:t>年</w:t>
      </w:r>
      <w:r w:rsidR="008A6AAB" w:rsidRPr="00BC2447">
        <w:rPr>
          <w:b w:val="0"/>
          <w:bCs w:val="0"/>
          <w:lang w:eastAsia="zh-CN"/>
        </w:rPr>
        <w:t>02</w:t>
      </w:r>
      <w:r w:rsidR="008A6AAB" w:rsidRPr="00BC2447">
        <w:rPr>
          <w:rFonts w:hint="eastAsia"/>
          <w:b w:val="0"/>
          <w:bCs w:val="0"/>
          <w:lang w:eastAsia="zh-CN"/>
        </w:rPr>
        <w:t>月</w:t>
      </w:r>
      <w:r w:rsidR="008A6AAB" w:rsidRPr="00BC2447">
        <w:rPr>
          <w:b w:val="0"/>
          <w:bCs w:val="0"/>
          <w:lang w:eastAsia="zh-CN"/>
        </w:rPr>
        <w:t>-2025</w:t>
      </w:r>
      <w:r w:rsidR="008A6AAB" w:rsidRPr="00BC2447">
        <w:rPr>
          <w:rFonts w:hint="eastAsia"/>
          <w:b w:val="0"/>
          <w:bCs w:val="0"/>
          <w:lang w:eastAsia="zh-CN"/>
        </w:rPr>
        <w:t>年</w:t>
      </w:r>
      <w:r w:rsidR="008A6AAB" w:rsidRPr="00BC2447">
        <w:rPr>
          <w:b w:val="0"/>
          <w:bCs w:val="0"/>
          <w:lang w:eastAsia="zh-CN"/>
        </w:rPr>
        <w:t>04</w:t>
      </w:r>
      <w:r w:rsidR="008A6AAB" w:rsidRPr="00BC2447">
        <w:rPr>
          <w:rFonts w:hint="eastAsia"/>
          <w:b w:val="0"/>
          <w:bCs w:val="0"/>
          <w:lang w:eastAsia="zh-CN"/>
        </w:rPr>
        <w:t>月</w:t>
      </w:r>
    </w:p>
    <w:p w14:paraId="5BFFE853" w14:textId="03808D93" w:rsidR="00E936CE" w:rsidRPr="00E936CE" w:rsidRDefault="00000000">
      <w:pPr>
        <w:spacing w:after="60"/>
        <w:rPr>
          <w:rFonts w:cs="微软雅黑" w:hint="eastAsia"/>
          <w:lang w:eastAsia="zh-CN"/>
        </w:rPr>
      </w:pPr>
      <w:r>
        <w:rPr>
          <w:lang w:eastAsia="zh-CN"/>
        </w:rPr>
        <w:t>Java 后端核心开</w:t>
      </w:r>
      <w:r>
        <w:rPr>
          <w:rFonts w:cs="微软雅黑" w:hint="eastAsia"/>
          <w:lang w:eastAsia="zh-CN"/>
        </w:rPr>
        <w:t>发</w:t>
      </w:r>
    </w:p>
    <w:p w14:paraId="215F0D66" w14:textId="3316C776" w:rsidR="001A0CC4" w:rsidRDefault="007560CC" w:rsidP="00650C2A">
      <w:pPr>
        <w:ind w:leftChars="100" w:left="200"/>
        <w:rPr>
          <w:rFonts w:hint="eastAsia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技</w:t>
      </w:r>
      <w:r w:rsidR="007C1943" w:rsidRPr="007C1943">
        <w:rPr>
          <w:rFonts w:hint="eastAsia"/>
          <w:lang w:eastAsia="zh-CN"/>
        </w:rPr>
        <w:t>术框架：</w:t>
      </w:r>
      <w:r w:rsidRPr="007C1943">
        <w:rPr>
          <w:lang w:eastAsia="zh-CN"/>
        </w:rPr>
        <w:t>J</w:t>
      </w:r>
      <w:r>
        <w:rPr>
          <w:sz w:val="18"/>
        </w:rPr>
        <w:t>ava / Spring Boot / MyBatis / Oracle / Redis / XXL-Job / Docker</w:t>
      </w:r>
    </w:p>
    <w:p w14:paraId="1EB1B67D" w14:textId="69F36465" w:rsidR="009C0F1F" w:rsidRDefault="00000000" w:rsidP="000921DB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参与运营商网络质量分析平台建设，负责</w:t>
      </w:r>
      <w:r w:rsidR="007164F3">
        <w:rPr>
          <w:rFonts w:hint="eastAsia"/>
          <w:lang w:eastAsia="zh-CN"/>
        </w:rPr>
        <w:t>4</w:t>
      </w:r>
      <w:r w:rsidR="00650737">
        <w:rPr>
          <w:rFonts w:hint="eastAsia"/>
          <w:lang w:eastAsia="zh-CN"/>
        </w:rPr>
        <w:t>0</w:t>
      </w:r>
      <w:r w:rsidR="00D565F2" w:rsidRPr="00D565F2">
        <w:rPr>
          <w:rFonts w:hint="eastAsia"/>
          <w:lang w:eastAsia="zh-CN"/>
        </w:rPr>
        <w:t>+ 张</w:t>
      </w:r>
      <w:r>
        <w:rPr>
          <w:lang w:eastAsia="zh-CN"/>
        </w:rPr>
        <w:t>多维度报表统计、</w:t>
      </w:r>
      <w:r w:rsidR="00865B1A" w:rsidRPr="00865B1A">
        <w:rPr>
          <w:rFonts w:hint="eastAsia"/>
          <w:lang w:eastAsia="zh-CN"/>
        </w:rPr>
        <w:t xml:space="preserve">开发 </w:t>
      </w:r>
      <w:r w:rsidR="00641BCE">
        <w:rPr>
          <w:rFonts w:hint="eastAsia"/>
          <w:lang w:eastAsia="zh-CN"/>
        </w:rPr>
        <w:t>100</w:t>
      </w:r>
      <w:r w:rsidR="00865B1A" w:rsidRPr="00865B1A">
        <w:rPr>
          <w:rFonts w:hint="eastAsia"/>
          <w:lang w:eastAsia="zh-CN"/>
        </w:rPr>
        <w:t>+ 个</w:t>
      </w:r>
      <w:r>
        <w:rPr>
          <w:lang w:eastAsia="zh-CN"/>
        </w:rPr>
        <w:t>后端接口</w:t>
      </w:r>
      <w:r w:rsidR="00817CF6" w:rsidRPr="00817CF6">
        <w:rPr>
          <w:rFonts w:hint="eastAsia"/>
          <w:lang w:eastAsia="zh-CN"/>
        </w:rPr>
        <w:t xml:space="preserve">，日均调用 </w:t>
      </w:r>
      <w:r w:rsidR="00AC7EBA">
        <w:rPr>
          <w:rFonts w:hint="eastAsia"/>
          <w:lang w:eastAsia="zh-CN"/>
        </w:rPr>
        <w:t>10</w:t>
      </w:r>
      <w:r w:rsidR="00F4495F">
        <w:rPr>
          <w:rFonts w:hint="eastAsia"/>
          <w:lang w:eastAsia="zh-CN"/>
        </w:rPr>
        <w:t>+</w:t>
      </w:r>
      <w:r w:rsidR="00817CF6" w:rsidRPr="00817CF6">
        <w:rPr>
          <w:rFonts w:hint="eastAsia"/>
          <w:lang w:eastAsia="zh-CN"/>
        </w:rPr>
        <w:t xml:space="preserve"> 万次，支撑</w:t>
      </w:r>
      <w:r w:rsidR="0070551C">
        <w:rPr>
          <w:rFonts w:hint="eastAsia"/>
          <w:lang w:eastAsia="zh-CN"/>
        </w:rPr>
        <w:t>全省21</w:t>
      </w:r>
      <w:r w:rsidR="00817CF6" w:rsidRPr="00817CF6">
        <w:rPr>
          <w:rFonts w:hint="eastAsia"/>
          <w:lang w:eastAsia="zh-CN"/>
        </w:rPr>
        <w:t>个地市的考核查询</w:t>
      </w:r>
      <w:r>
        <w:rPr>
          <w:lang w:eastAsia="zh-CN"/>
        </w:rPr>
        <w:t>。</w:t>
      </w:r>
    </w:p>
    <w:p w14:paraId="316377C2" w14:textId="2D110F95" w:rsidR="001A0CC4" w:rsidRDefault="00000000" w:rsidP="00650C2A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编写 Oracle 存储过程完成统计与结果存储，项目涉及200余张表，</w:t>
      </w:r>
      <w:r w:rsidR="00985BD3">
        <w:rPr>
          <w:rFonts w:hint="eastAsia"/>
          <w:lang w:eastAsia="zh-CN"/>
        </w:rPr>
        <w:t>单表规模最高达亿级</w:t>
      </w:r>
      <w:r>
        <w:rPr>
          <w:lang w:eastAsia="zh-CN"/>
        </w:rPr>
        <w:t>；使用 MyBatis 与 RESTful API 提供查询服务。</w:t>
      </w:r>
    </w:p>
    <w:p w14:paraId="2F7C6F92" w14:textId="199C1C46" w:rsidR="00471AF8" w:rsidRDefault="00000000" w:rsidP="00650C2A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 w:rsidR="00B52C17" w:rsidRPr="009C0F1F">
        <w:rPr>
          <w:rFonts w:hint="eastAsia"/>
          <w:lang w:eastAsia="zh-CN"/>
        </w:rPr>
        <w:t xml:space="preserve">配置 </w:t>
      </w:r>
      <w:r w:rsidR="00B52C17">
        <w:rPr>
          <w:rFonts w:hint="eastAsia"/>
          <w:lang w:eastAsia="zh-CN"/>
        </w:rPr>
        <w:t>1</w:t>
      </w:r>
      <w:r w:rsidR="00B52C17" w:rsidRPr="009C0F1F">
        <w:rPr>
          <w:rFonts w:hint="eastAsia"/>
          <w:lang w:eastAsia="zh-CN"/>
        </w:rPr>
        <w:t>0+ 个 XXL-Job 定时任务，负责数据同步、报表</w:t>
      </w:r>
      <w:r w:rsidR="00B52C17">
        <w:rPr>
          <w:rFonts w:hint="eastAsia"/>
          <w:lang w:eastAsia="zh-CN"/>
        </w:rPr>
        <w:t>统计任务</w:t>
      </w:r>
      <w:r w:rsidR="00B52C17" w:rsidRPr="00E90979">
        <w:rPr>
          <w:rFonts w:hint="eastAsia"/>
          <w:lang w:eastAsia="zh-CN"/>
        </w:rPr>
        <w:t>，保障</w:t>
      </w:r>
      <w:r w:rsidR="00B52C17" w:rsidRPr="009C0F1F">
        <w:rPr>
          <w:rFonts w:hint="eastAsia"/>
          <w:lang w:eastAsia="zh-CN"/>
        </w:rPr>
        <w:t>报表</w:t>
      </w:r>
      <w:r w:rsidR="00B52C17" w:rsidRPr="00E90979">
        <w:rPr>
          <w:rFonts w:hint="eastAsia"/>
          <w:lang w:eastAsia="zh-CN"/>
        </w:rPr>
        <w:t>数据</w:t>
      </w:r>
      <w:r w:rsidR="00001ECC">
        <w:rPr>
          <w:rFonts w:hint="eastAsia"/>
          <w:lang w:eastAsia="zh-CN"/>
        </w:rPr>
        <w:t>完整性、实时性</w:t>
      </w:r>
      <w:r>
        <w:rPr>
          <w:lang w:eastAsia="zh-CN"/>
        </w:rPr>
        <w:t>；对接能力开放平台</w:t>
      </w:r>
      <w:r w:rsidR="00471AF8">
        <w:rPr>
          <w:rFonts w:hint="eastAsia"/>
          <w:lang w:eastAsia="zh-CN"/>
        </w:rPr>
        <w:t>。</w:t>
      </w:r>
    </w:p>
    <w:p w14:paraId="4FF612B6" w14:textId="7FFFF6E7" w:rsidR="001A0CC4" w:rsidRDefault="000B2CC5" w:rsidP="00650C2A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</w:t>
      </w:r>
      <w:r w:rsidR="00423B12" w:rsidRPr="00423B12">
        <w:rPr>
          <w:rFonts w:hint="eastAsia"/>
          <w:lang w:eastAsia="zh-CN"/>
        </w:rPr>
        <w:t>基于Redis设计热点数据缓存方案，优化详单查询、客户感知分析等高频热点功能响应效率，将响应时延从秒级缩减至毫秒值级。</w:t>
      </w:r>
    </w:p>
    <w:p w14:paraId="4DEB788A" w14:textId="4F73A69A" w:rsidR="001A0CC4" w:rsidRDefault="00000000" w:rsidP="0018494D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集成 EasyExcel 完成报表导入导出，通过 FTP 自动推送考核报表；使用 Docker 封装应用，结合 CI/CD 流程完成部署升级。</w:t>
      </w:r>
    </w:p>
    <w:p w14:paraId="7DF4A459" w14:textId="33C4ABDB" w:rsidR="001A0CC4" w:rsidRDefault="00000000" w:rsidP="004F2FF3">
      <w:pPr>
        <w:pStyle w:val="21"/>
        <w:tabs>
          <w:tab w:val="right" w:pos="9781"/>
        </w:tabs>
        <w:autoSpaceDN w:val="0"/>
        <w:rPr>
          <w:lang w:eastAsia="zh-CN"/>
        </w:rPr>
      </w:pPr>
      <w:r w:rsidRPr="00CC535E">
        <w:rPr>
          <w:rFonts w:ascii="微软雅黑" w:eastAsia="微软雅黑" w:hAnsi="微软雅黑" w:cs="微软雅黑" w:hint="eastAsia"/>
          <w:spacing w:val="4"/>
          <w:lang w:eastAsia="zh-CN"/>
        </w:rPr>
        <w:t>业务质量与数据治理技术开发项目</w:t>
      </w:r>
      <w:r w:rsidR="004F2FF3">
        <w:rPr>
          <w:rFonts w:eastAsia="宋体"/>
          <w:lang w:eastAsia="zh-CN"/>
        </w:rPr>
        <w:tab/>
      </w:r>
      <w:r w:rsidR="004F2FF3" w:rsidRPr="00F01796">
        <w:rPr>
          <w:b w:val="0"/>
          <w:bCs w:val="0"/>
          <w:lang w:eastAsia="zh-CN"/>
        </w:rPr>
        <w:t>2025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4F2FF3" w:rsidRPr="00F01796">
        <w:rPr>
          <w:b w:val="0"/>
          <w:bCs w:val="0"/>
          <w:lang w:eastAsia="zh-CN"/>
        </w:rPr>
        <w:t>06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  <w:r w:rsidR="004F2FF3" w:rsidRPr="00F01796">
        <w:rPr>
          <w:b w:val="0"/>
          <w:bCs w:val="0"/>
          <w:lang w:eastAsia="zh-CN"/>
        </w:rPr>
        <w:t>-2026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4F2FF3" w:rsidRPr="00F01796">
        <w:rPr>
          <w:b w:val="0"/>
          <w:bCs w:val="0"/>
          <w:lang w:eastAsia="zh-CN"/>
        </w:rPr>
        <w:t>04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</w:p>
    <w:p w14:paraId="2D51F7B9" w14:textId="5892A89F" w:rsidR="001A0CC4" w:rsidRDefault="00000000">
      <w:pPr>
        <w:spacing w:after="60"/>
        <w:rPr>
          <w:rFonts w:hint="eastAsia"/>
          <w:lang w:eastAsia="zh-CN"/>
        </w:rPr>
      </w:pPr>
      <w:r>
        <w:t>ETL 开发</w:t>
      </w:r>
    </w:p>
    <w:p w14:paraId="3C9944C1" w14:textId="6A3186CF" w:rsidR="001A0CC4" w:rsidRDefault="001455C1" w:rsidP="0067176E">
      <w:pPr>
        <w:ind w:leftChars="100" w:left="200"/>
        <w:rPr>
          <w:rFonts w:hint="eastAsia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技</w:t>
      </w:r>
      <w:r w:rsidR="00DE1762" w:rsidRPr="007C1943">
        <w:rPr>
          <w:rFonts w:hint="eastAsia"/>
          <w:lang w:eastAsia="zh-CN"/>
        </w:rPr>
        <w:t>术框架：</w:t>
      </w:r>
      <w:r>
        <w:rPr>
          <w:sz w:val="18"/>
        </w:rPr>
        <w:t>Kafka / Flink / HDFS / Hive / Logstash / Filebeat / Shell</w:t>
      </w:r>
    </w:p>
    <w:p w14:paraId="5EEF8411" w14:textId="1CA54261" w:rsidR="001A0CC4" w:rsidRDefault="00000000" w:rsidP="0067176E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参与中国移动</w:t>
      </w:r>
      <w:r w:rsidR="00E54893">
        <w:rPr>
          <w:rFonts w:hint="eastAsia"/>
          <w:lang w:eastAsia="zh-CN"/>
        </w:rPr>
        <w:t>10+个</w:t>
      </w:r>
      <w:r>
        <w:rPr>
          <w:lang w:eastAsia="zh-CN"/>
        </w:rPr>
        <w:t>业务埋点与日志数据接入，基于 Kafka、Flink、HDFS 建设实时数据处理链路，支持下游数据分析与报表查询。</w:t>
      </w:r>
    </w:p>
    <w:p w14:paraId="25AA65DB" w14:textId="4893DFC9" w:rsidR="001A0CC4" w:rsidRDefault="00000000" w:rsidP="0067176E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 xml:space="preserve">• 开发 Flink 流处理作业，订阅 </w:t>
      </w:r>
      <w:r w:rsidR="002B374D">
        <w:rPr>
          <w:rFonts w:hint="eastAsia"/>
          <w:lang w:eastAsia="zh-CN"/>
        </w:rPr>
        <w:t>8套</w:t>
      </w:r>
      <w:r>
        <w:rPr>
          <w:lang w:eastAsia="zh-CN"/>
        </w:rPr>
        <w:t>Kafka 多个 Topic，对脏数据和格式错误字段进行过滤、转换与补全，按天或小时分区写入 HDFS；项目单业务峰值日处理数据超过10亿条。</w:t>
      </w:r>
    </w:p>
    <w:p w14:paraId="151248B2" w14:textId="77777777" w:rsidR="001A0CC4" w:rsidRDefault="00000000" w:rsidP="0067176E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设计数据保留策略，编写调度脚本或配合治理平台清理过期分区，实现存储生命周期管理。</w:t>
      </w:r>
    </w:p>
    <w:p w14:paraId="797B88BC" w14:textId="49FA46BB" w:rsidR="001A0CC4" w:rsidRDefault="00000000" w:rsidP="0067176E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对比源端数据、Kafka 消费偏移量与 HDFS 落地文件量，定位数据缺失环节并参与修复。</w:t>
      </w:r>
    </w:p>
    <w:p w14:paraId="13399DB8" w14:textId="7B26622F" w:rsidR="001A0CC4" w:rsidRDefault="00000000" w:rsidP="00F01796">
      <w:pPr>
        <w:pStyle w:val="21"/>
        <w:tabs>
          <w:tab w:val="right" w:pos="9781"/>
        </w:tabs>
        <w:autoSpaceDN w:val="0"/>
        <w:rPr>
          <w:lang w:eastAsia="zh-CN"/>
        </w:rPr>
      </w:pPr>
      <w:r w:rsidRPr="00CC535E">
        <w:rPr>
          <w:rFonts w:ascii="微软雅黑" w:eastAsia="微软雅黑" w:hAnsi="微软雅黑" w:cs="微软雅黑" w:hint="eastAsia"/>
          <w:spacing w:val="4"/>
          <w:lang w:eastAsia="zh-CN"/>
        </w:rPr>
        <w:t>智能体管理平台</w:t>
      </w:r>
      <w:r w:rsidR="00F01796">
        <w:rPr>
          <w:rFonts w:eastAsia="宋体"/>
          <w:lang w:eastAsia="zh-CN"/>
        </w:rPr>
        <w:tab/>
      </w:r>
      <w:r w:rsidR="00F01796" w:rsidRPr="00F01796">
        <w:rPr>
          <w:b w:val="0"/>
          <w:bCs w:val="0"/>
          <w:lang w:eastAsia="zh-CN"/>
        </w:rPr>
        <w:t>2025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F01796" w:rsidRPr="00F01796">
        <w:rPr>
          <w:b w:val="0"/>
          <w:bCs w:val="0"/>
          <w:lang w:eastAsia="zh-CN"/>
        </w:rPr>
        <w:t>04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  <w:r w:rsidR="00F01796" w:rsidRPr="00F01796">
        <w:rPr>
          <w:b w:val="0"/>
          <w:bCs w:val="0"/>
          <w:lang w:eastAsia="zh-CN"/>
        </w:rPr>
        <w:t>-2025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F01796" w:rsidRPr="00F01796">
        <w:rPr>
          <w:b w:val="0"/>
          <w:bCs w:val="0"/>
          <w:lang w:eastAsia="zh-CN"/>
        </w:rPr>
        <w:t>06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</w:p>
    <w:p w14:paraId="2464546B" w14:textId="78597B86" w:rsidR="001A0CC4" w:rsidRDefault="003F0970">
      <w:pPr>
        <w:spacing w:after="60"/>
        <w:rPr>
          <w:rFonts w:hint="eastAsia"/>
          <w:lang w:eastAsia="zh-CN"/>
        </w:rPr>
      </w:pPr>
      <w:r>
        <w:rPr>
          <w:rFonts w:hint="eastAsia"/>
          <w:lang w:eastAsia="zh-CN"/>
        </w:rPr>
        <w:t>Java</w:t>
      </w:r>
      <w:r>
        <w:rPr>
          <w:lang w:eastAsia="zh-CN"/>
        </w:rPr>
        <w:t>后端开发</w:t>
      </w:r>
    </w:p>
    <w:p w14:paraId="380745AB" w14:textId="35B2E3A6" w:rsidR="001A0CC4" w:rsidRDefault="00A962DC" w:rsidP="005D2FC6">
      <w:pPr>
        <w:ind w:leftChars="100" w:left="200"/>
        <w:rPr>
          <w:rFonts w:hint="eastAsia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技</w:t>
      </w:r>
      <w:r w:rsidRPr="007C1943">
        <w:rPr>
          <w:rFonts w:hint="eastAsia"/>
          <w:lang w:eastAsia="zh-CN"/>
        </w:rPr>
        <w:t>术框架：</w:t>
      </w:r>
      <w:r>
        <w:rPr>
          <w:sz w:val="18"/>
        </w:rPr>
        <w:t>Java / Python / FastAPI / SQLAlchemy / PandasAI / Trino</w:t>
      </w:r>
    </w:p>
    <w:p w14:paraId="0A087ED3" w14:textId="77777777" w:rsidR="001A0CC4" w:rsidRDefault="00000000" w:rsidP="005D2FC6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参与公司公共智能体平台开发，提供自然语言问数工具及后台管理接口，支撑业务项目集成。</w:t>
      </w:r>
    </w:p>
    <w:p w14:paraId="02F625FE" w14:textId="77777777" w:rsidR="001A0CC4" w:rsidRDefault="00000000" w:rsidP="005D2FC6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使用 Java 与 Python 开发问数功能，基于 PandasAI 将用户问题转换为 SQL，通过 Trino 对接多数据源执行查询。</w:t>
      </w:r>
    </w:p>
    <w:p w14:paraId="381C43BC" w14:textId="77777777" w:rsidR="001A0CC4" w:rsidRDefault="00000000" w:rsidP="005D2FC6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使用 FastAPI、SQLAlchemy 实现配置数据持久化和后台业务接口，调用其他服务模块完成协同；通过 Swagger 提供接口文档，支持联调与跨项目对接。</w:t>
      </w:r>
    </w:p>
    <w:p w14:paraId="792E88C2" w14:textId="6D7AC718" w:rsidR="001A0CC4" w:rsidRDefault="00000000" w:rsidP="00F01796">
      <w:pPr>
        <w:pStyle w:val="21"/>
        <w:tabs>
          <w:tab w:val="right" w:pos="9781"/>
        </w:tabs>
        <w:autoSpaceDN w:val="0"/>
        <w:rPr>
          <w:lang w:eastAsia="zh-CN"/>
        </w:rPr>
      </w:pPr>
      <w:r w:rsidRPr="00CC535E">
        <w:rPr>
          <w:rFonts w:ascii="微软雅黑" w:eastAsia="微软雅黑" w:hAnsi="微软雅黑" w:cs="微软雅黑" w:hint="eastAsia"/>
          <w:spacing w:val="4"/>
          <w:lang w:eastAsia="zh-CN"/>
        </w:rPr>
        <w:t>潮州公安二标四实应用项目</w:t>
      </w:r>
      <w:r w:rsidR="00F01796">
        <w:rPr>
          <w:rFonts w:eastAsia="宋体"/>
          <w:lang w:eastAsia="zh-CN"/>
        </w:rPr>
        <w:tab/>
      </w:r>
      <w:r w:rsidR="00E20AC0" w:rsidRPr="00F01796">
        <w:rPr>
          <w:b w:val="0"/>
          <w:bCs w:val="0"/>
          <w:lang w:eastAsia="zh-CN"/>
        </w:rPr>
        <w:t>2020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E20AC0" w:rsidRPr="00F01796">
        <w:rPr>
          <w:b w:val="0"/>
          <w:bCs w:val="0"/>
          <w:lang w:eastAsia="zh-CN"/>
        </w:rPr>
        <w:t>10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  <w:r w:rsidR="00E20AC0" w:rsidRPr="00F01796">
        <w:rPr>
          <w:b w:val="0"/>
          <w:bCs w:val="0"/>
          <w:lang w:eastAsia="zh-CN"/>
        </w:rPr>
        <w:t>-2021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E20AC0" w:rsidRPr="00F01796">
        <w:rPr>
          <w:b w:val="0"/>
          <w:bCs w:val="0"/>
          <w:lang w:eastAsia="zh-CN"/>
        </w:rPr>
        <w:t>01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</w:p>
    <w:p w14:paraId="09416434" w14:textId="3E857459" w:rsidR="001A0CC4" w:rsidRDefault="00000000">
      <w:pPr>
        <w:spacing w:after="60"/>
        <w:rPr>
          <w:rFonts w:hint="eastAsia"/>
        </w:rPr>
      </w:pPr>
      <w:r>
        <w:t>Java 后端开发</w:t>
      </w:r>
    </w:p>
    <w:p w14:paraId="2CADDDC2" w14:textId="76D35AA3" w:rsidR="001A0CC4" w:rsidRDefault="00B61F61" w:rsidP="00050904">
      <w:pPr>
        <w:ind w:leftChars="100" w:left="200"/>
        <w:rPr>
          <w:rFonts w:hint="eastAsia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技</w:t>
      </w:r>
      <w:r w:rsidRPr="007C1943">
        <w:rPr>
          <w:rFonts w:hint="eastAsia"/>
          <w:lang w:eastAsia="zh-CN"/>
        </w:rPr>
        <w:t>术框架：</w:t>
      </w:r>
      <w:r>
        <w:rPr>
          <w:sz w:val="18"/>
        </w:rPr>
        <w:t>Spring Cloud / Spring Boot / MyBatis / MySQL / Redis</w:t>
      </w:r>
    </w:p>
    <w:p w14:paraId="25211E2A" w14:textId="77777777" w:rsidR="001A0CC4" w:rsidRDefault="00000000" w:rsidP="00050904">
      <w:pPr>
        <w:ind w:leftChars="100" w:left="325" w:hanging="125"/>
        <w:rPr>
          <w:rFonts w:hint="eastAsia"/>
        </w:rPr>
      </w:pPr>
      <w:r>
        <w:t>• 开发日志管理、行政村、警务室、字典及统计报表模块；使用 AOP 采集接口请求和响应日志，支持问题追踪。</w:t>
      </w:r>
    </w:p>
    <w:p w14:paraId="028EFE10" w14:textId="77777777" w:rsidR="001A0CC4" w:rsidRDefault="00000000" w:rsidP="00050904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使用 OpenFeign 调用其他微服务，集成 EasyExcel 实现人口信息及统计报表批量导入导出。</w:t>
      </w:r>
    </w:p>
    <w:p w14:paraId="42B56642" w14:textId="7B825900" w:rsidR="001A0CC4" w:rsidRDefault="00000000" w:rsidP="00F01796">
      <w:pPr>
        <w:pStyle w:val="21"/>
        <w:tabs>
          <w:tab w:val="right" w:pos="9781"/>
        </w:tabs>
        <w:autoSpaceDN w:val="0"/>
        <w:rPr>
          <w:lang w:eastAsia="zh-CN"/>
        </w:rPr>
      </w:pPr>
      <w:r w:rsidRPr="00CC535E">
        <w:rPr>
          <w:rFonts w:ascii="微软雅黑" w:eastAsia="微软雅黑" w:hAnsi="微软雅黑" w:cs="微软雅黑" w:hint="eastAsia"/>
          <w:spacing w:val="4"/>
          <w:lang w:eastAsia="zh-CN"/>
        </w:rPr>
        <w:t>广州南沙公安政务综合业务受理系统</w:t>
      </w:r>
      <w:r w:rsidR="00F01796">
        <w:rPr>
          <w:rFonts w:eastAsia="宋体"/>
          <w:lang w:eastAsia="zh-CN"/>
        </w:rPr>
        <w:tab/>
      </w:r>
      <w:r w:rsidR="00BE1370" w:rsidRPr="00F01796">
        <w:rPr>
          <w:b w:val="0"/>
          <w:bCs w:val="0"/>
          <w:lang w:eastAsia="zh-CN"/>
        </w:rPr>
        <w:t>2020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BE1370" w:rsidRPr="00F01796">
        <w:rPr>
          <w:b w:val="0"/>
          <w:bCs w:val="0"/>
          <w:lang w:eastAsia="zh-CN"/>
        </w:rPr>
        <w:t>08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  <w:r w:rsidR="00BE1370" w:rsidRPr="00F01796">
        <w:rPr>
          <w:b w:val="0"/>
          <w:bCs w:val="0"/>
          <w:lang w:eastAsia="zh-CN"/>
        </w:rPr>
        <w:t>-2020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年</w:t>
      </w:r>
      <w:r w:rsidR="00BE1370" w:rsidRPr="00F01796">
        <w:rPr>
          <w:b w:val="0"/>
          <w:bCs w:val="0"/>
          <w:lang w:eastAsia="zh-CN"/>
        </w:rPr>
        <w:t>10</w:t>
      </w:r>
      <w:r w:rsidR="00F01796">
        <w:rPr>
          <w:rFonts w:ascii="宋体" w:eastAsia="宋体" w:hAnsi="宋体" w:hint="eastAsia"/>
          <w:b w:val="0"/>
          <w:bCs w:val="0"/>
          <w:lang w:eastAsia="zh-CN"/>
        </w:rPr>
        <w:t>月</w:t>
      </w:r>
    </w:p>
    <w:p w14:paraId="4420BF88" w14:textId="78312FEF" w:rsidR="001A0CC4" w:rsidRDefault="00000000">
      <w:pPr>
        <w:spacing w:after="60"/>
        <w:rPr>
          <w:rFonts w:hint="eastAsia"/>
        </w:rPr>
      </w:pPr>
      <w:r>
        <w:t>Java 后端开发</w:t>
      </w:r>
    </w:p>
    <w:p w14:paraId="37608ED0" w14:textId="7FEAC2F8" w:rsidR="001A0CC4" w:rsidRDefault="005A3E7A" w:rsidP="009E035F">
      <w:pPr>
        <w:ind w:leftChars="100" w:left="200"/>
        <w:rPr>
          <w:rFonts w:hint="eastAsia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>技</w:t>
      </w:r>
      <w:r w:rsidRPr="007C1943">
        <w:rPr>
          <w:rFonts w:hint="eastAsia"/>
          <w:lang w:eastAsia="zh-CN"/>
        </w:rPr>
        <w:t>术框架：</w:t>
      </w:r>
      <w:r>
        <w:rPr>
          <w:sz w:val="18"/>
        </w:rPr>
        <w:t>Spring Cloud / Spring Boot / Kafka / MySQL / Activiti</w:t>
      </w:r>
    </w:p>
    <w:p w14:paraId="0E538334" w14:textId="77777777" w:rsidR="001A0CC4" w:rsidRDefault="00000000" w:rsidP="009E035F">
      <w:pPr>
        <w:ind w:leftChars="100" w:left="325" w:hanging="125"/>
        <w:rPr>
          <w:rFonts w:hint="eastAsia"/>
        </w:rPr>
      </w:pPr>
      <w:r>
        <w:t>• 通过 Kafka 推送审批数据至 DMS，并订阅不合格数据进行持久化存储，支持后续追溯与修复。</w:t>
      </w:r>
    </w:p>
    <w:p w14:paraId="34DD19DD" w14:textId="77777777" w:rsidR="001A0CC4" w:rsidRDefault="00000000" w:rsidP="009E035F">
      <w:pPr>
        <w:ind w:leftChars="100" w:left="325" w:hanging="125"/>
        <w:rPr>
          <w:rFonts w:hint="eastAsia"/>
          <w:lang w:eastAsia="zh-CN"/>
        </w:rPr>
      </w:pPr>
      <w:r>
        <w:rPr>
          <w:lang w:eastAsia="zh-CN"/>
        </w:rPr>
        <w:t>• 通过 OpenFeign 对接政务评价系统，对敏感信息进行加密处理；使用 Activiti 实现审批流程定义、节点流转和记录维护。</w:t>
      </w:r>
    </w:p>
    <w:p w14:paraId="7032CD4E" w14:textId="2EEF98DA" w:rsidR="003E02C2" w:rsidRPr="0085498A" w:rsidRDefault="003E02C2" w:rsidP="003E02C2">
      <w:pPr>
        <w:pBdr>
          <w:bottom w:val="single" w:sz="8" w:space="1" w:color="4F81BD" w:themeColor="accent1"/>
        </w:pBdr>
        <w:rPr>
          <w:rFonts w:hint="eastAsia"/>
          <w:b/>
          <w:bCs/>
          <w:sz w:val="26"/>
          <w:szCs w:val="26"/>
          <w:lang w:eastAsia="zh-CN"/>
        </w:rPr>
      </w:pPr>
      <w:r>
        <w:rPr>
          <w:rFonts w:hint="eastAsia"/>
          <w:b/>
          <w:bCs/>
          <w:sz w:val="26"/>
          <w:szCs w:val="26"/>
          <w:lang w:eastAsia="zh-CN"/>
        </w:rPr>
        <w:lastRenderedPageBreak/>
        <w:t>资格证书</w:t>
      </w:r>
    </w:p>
    <w:p w14:paraId="16B9E5A6" w14:textId="2640E47B" w:rsidR="003E02C2" w:rsidRDefault="003E02C2">
      <w:pPr>
        <w:ind w:left="125" w:hanging="125"/>
        <w:rPr>
          <w:rFonts w:hint="eastAsia"/>
          <w:lang w:eastAsia="zh-CN"/>
        </w:rPr>
      </w:pPr>
      <w:r>
        <w:rPr>
          <w:rFonts w:hint="eastAsia"/>
          <w:lang w:eastAsia="zh-CN"/>
        </w:rPr>
        <w:t>软件设计师</w:t>
      </w:r>
    </w:p>
    <w:sectPr w:rsidR="003E02C2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992523">
    <w:abstractNumId w:val="8"/>
  </w:num>
  <w:num w:numId="2" w16cid:durableId="1231236688">
    <w:abstractNumId w:val="6"/>
  </w:num>
  <w:num w:numId="3" w16cid:durableId="953829005">
    <w:abstractNumId w:val="5"/>
  </w:num>
  <w:num w:numId="4" w16cid:durableId="734621416">
    <w:abstractNumId w:val="4"/>
  </w:num>
  <w:num w:numId="5" w16cid:durableId="700786179">
    <w:abstractNumId w:val="7"/>
  </w:num>
  <w:num w:numId="6" w16cid:durableId="1351370670">
    <w:abstractNumId w:val="3"/>
  </w:num>
  <w:num w:numId="7" w16cid:durableId="1253319259">
    <w:abstractNumId w:val="2"/>
  </w:num>
  <w:num w:numId="8" w16cid:durableId="1629584693">
    <w:abstractNumId w:val="1"/>
  </w:num>
  <w:num w:numId="9" w16cid:durableId="137619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CC"/>
    <w:rsid w:val="00015F9D"/>
    <w:rsid w:val="00023B3B"/>
    <w:rsid w:val="00034616"/>
    <w:rsid w:val="00050904"/>
    <w:rsid w:val="0006063C"/>
    <w:rsid w:val="000921DB"/>
    <w:rsid w:val="000B2CC5"/>
    <w:rsid w:val="001027DF"/>
    <w:rsid w:val="00125331"/>
    <w:rsid w:val="001455C1"/>
    <w:rsid w:val="0015074B"/>
    <w:rsid w:val="0018494D"/>
    <w:rsid w:val="001A0CC4"/>
    <w:rsid w:val="001C65C2"/>
    <w:rsid w:val="00211936"/>
    <w:rsid w:val="00252A39"/>
    <w:rsid w:val="002919B7"/>
    <w:rsid w:val="0029639D"/>
    <w:rsid w:val="002B374D"/>
    <w:rsid w:val="00326F90"/>
    <w:rsid w:val="003970F5"/>
    <w:rsid w:val="003A617D"/>
    <w:rsid w:val="003E02C2"/>
    <w:rsid w:val="003F0970"/>
    <w:rsid w:val="003F24C2"/>
    <w:rsid w:val="00423B12"/>
    <w:rsid w:val="00431EF9"/>
    <w:rsid w:val="00447512"/>
    <w:rsid w:val="00471AF8"/>
    <w:rsid w:val="00475C93"/>
    <w:rsid w:val="004B1316"/>
    <w:rsid w:val="004F2FF3"/>
    <w:rsid w:val="00500165"/>
    <w:rsid w:val="00551262"/>
    <w:rsid w:val="005A2DDA"/>
    <w:rsid w:val="005A3E7A"/>
    <w:rsid w:val="005C0A1F"/>
    <w:rsid w:val="005D2FC6"/>
    <w:rsid w:val="00617072"/>
    <w:rsid w:val="00641BCE"/>
    <w:rsid w:val="00650737"/>
    <w:rsid w:val="00650C2A"/>
    <w:rsid w:val="00653788"/>
    <w:rsid w:val="006671D0"/>
    <w:rsid w:val="0067176E"/>
    <w:rsid w:val="0070551C"/>
    <w:rsid w:val="007164F3"/>
    <w:rsid w:val="00721384"/>
    <w:rsid w:val="007409BD"/>
    <w:rsid w:val="0074443D"/>
    <w:rsid w:val="007560CC"/>
    <w:rsid w:val="0076430A"/>
    <w:rsid w:val="00775C44"/>
    <w:rsid w:val="007A1101"/>
    <w:rsid w:val="007A2675"/>
    <w:rsid w:val="007C1943"/>
    <w:rsid w:val="00817CF6"/>
    <w:rsid w:val="00846521"/>
    <w:rsid w:val="0085498A"/>
    <w:rsid w:val="00865B1A"/>
    <w:rsid w:val="008676B5"/>
    <w:rsid w:val="00867B37"/>
    <w:rsid w:val="00884071"/>
    <w:rsid w:val="008A6AAB"/>
    <w:rsid w:val="008D4572"/>
    <w:rsid w:val="008F19B3"/>
    <w:rsid w:val="009421A7"/>
    <w:rsid w:val="00985BD3"/>
    <w:rsid w:val="009C0F1F"/>
    <w:rsid w:val="009E035F"/>
    <w:rsid w:val="009E1A58"/>
    <w:rsid w:val="00A55BFF"/>
    <w:rsid w:val="00A570E3"/>
    <w:rsid w:val="00A83339"/>
    <w:rsid w:val="00A962DC"/>
    <w:rsid w:val="00AA1D8D"/>
    <w:rsid w:val="00AA36E2"/>
    <w:rsid w:val="00AB7161"/>
    <w:rsid w:val="00AC462B"/>
    <w:rsid w:val="00AC7EBA"/>
    <w:rsid w:val="00B00D71"/>
    <w:rsid w:val="00B17AC5"/>
    <w:rsid w:val="00B47730"/>
    <w:rsid w:val="00B52C17"/>
    <w:rsid w:val="00B61F61"/>
    <w:rsid w:val="00BC2447"/>
    <w:rsid w:val="00BE1370"/>
    <w:rsid w:val="00CB0664"/>
    <w:rsid w:val="00CC535E"/>
    <w:rsid w:val="00CF6C13"/>
    <w:rsid w:val="00D02AEB"/>
    <w:rsid w:val="00D565F2"/>
    <w:rsid w:val="00DA1F80"/>
    <w:rsid w:val="00DE1762"/>
    <w:rsid w:val="00E013E5"/>
    <w:rsid w:val="00E20AC0"/>
    <w:rsid w:val="00E53394"/>
    <w:rsid w:val="00E54893"/>
    <w:rsid w:val="00E81AAA"/>
    <w:rsid w:val="00E90979"/>
    <w:rsid w:val="00E90AB0"/>
    <w:rsid w:val="00E936CE"/>
    <w:rsid w:val="00F01796"/>
    <w:rsid w:val="00F359C8"/>
    <w:rsid w:val="00F4495F"/>
    <w:rsid w:val="00F543DD"/>
    <w:rsid w:val="00F56733"/>
    <w:rsid w:val="00F6051F"/>
    <w:rsid w:val="00F925F6"/>
    <w:rsid w:val="00F93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E0C94"/>
  <w14:defaultImageDpi w14:val="300"/>
  <w15:docId w15:val="{B28E6908-AEA9-446B-A73D-5EF0C447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E02C2"/>
    <w:pPr>
      <w:spacing w:after="80" w:line="269" w:lineRule="auto"/>
    </w:pPr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5673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56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杨雄 Java后端开发简历</dc:title>
  <dc:subject/>
  <dc:creator>杨雄</dc:creator>
  <cp:keywords/>
  <dc:description>generated by python-docx</dc:description>
  <cp:lastModifiedBy>xiong yang</cp:lastModifiedBy>
  <cp:revision>96</cp:revision>
  <cp:lastPrinted>2026-09-09T09:14:00Z</cp:lastPrinted>
  <dcterms:created xsi:type="dcterms:W3CDTF">2026-09-09T07:41:00Z</dcterms:created>
  <dcterms:modified xsi:type="dcterms:W3CDTF">2026-09-10T09:00:00Z</dcterms:modified>
  <cp:category/>
</cp:coreProperties>
</file>